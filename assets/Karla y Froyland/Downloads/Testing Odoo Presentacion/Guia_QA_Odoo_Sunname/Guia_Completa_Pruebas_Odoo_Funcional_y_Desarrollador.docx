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B9C9" w14:textId="77777777" w:rsidR="0016212D" w:rsidRPr="00217D51" w:rsidRDefault="00000000">
      <w:pPr>
        <w:pStyle w:val="Ttulo1"/>
        <w:rPr>
          <w:lang w:val="es-MX"/>
        </w:rPr>
      </w:pPr>
      <w:r w:rsidRPr="00217D51">
        <w:rPr>
          <w:lang w:val="es-MX"/>
        </w:rPr>
        <w:t>GUÍA COMPLETA DE PRUEBAS EN ODOO</w:t>
      </w:r>
    </w:p>
    <w:p w14:paraId="0CAD16C9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Manual práctico para perfiles funcionales y técnicos</w:t>
      </w:r>
    </w:p>
    <w:p w14:paraId="674FCA6D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Versión extendida con ejemplos detallados y segunda parte para desarrolladores</w:t>
      </w:r>
    </w:p>
    <w:p w14:paraId="7B159448" w14:textId="77777777" w:rsidR="0016212D" w:rsidRPr="00217D51" w:rsidRDefault="0016212D">
      <w:pPr>
        <w:rPr>
          <w:lang w:val="es-MX"/>
        </w:rPr>
      </w:pPr>
    </w:p>
    <w:p w14:paraId="05E68273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------------------------------------------------------------</w:t>
      </w:r>
    </w:p>
    <w:p w14:paraId="772725A7" w14:textId="77777777" w:rsidR="0016212D" w:rsidRPr="00217D51" w:rsidRDefault="00000000">
      <w:pPr>
        <w:pStyle w:val="Ttulo2"/>
        <w:rPr>
          <w:lang w:val="es-MX"/>
        </w:rPr>
      </w:pPr>
      <w:r w:rsidRPr="00217D51">
        <w:rPr>
          <w:lang w:val="es-MX"/>
        </w:rPr>
        <w:t>PARTE 1: GUÍA DE PRUEBAS PARA PERFILES NO TÉCNICOS</w:t>
      </w:r>
    </w:p>
    <w:p w14:paraId="33DC7A7E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Esta sección está diseñada para consultores funcionales, key users, project managers y responsables de negocio que validan desarrollos en Odoo.</w:t>
      </w:r>
    </w:p>
    <w:p w14:paraId="2C54134F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t>1. ¿Qué significa realmente 'probar' en Odoo?</w:t>
      </w:r>
    </w:p>
    <w:p w14:paraId="307587E1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Probar no es únicamente revisar que 'funcione'. Probar significa validar que:</w:t>
      </w:r>
      <w:r w:rsidRPr="00217D51">
        <w:rPr>
          <w:lang w:val="es-MX"/>
        </w:rPr>
        <w:br/>
        <w:t>- Cumple el requerimiento original.</w:t>
      </w:r>
      <w:r w:rsidRPr="00217D51">
        <w:rPr>
          <w:lang w:val="es-MX"/>
        </w:rPr>
        <w:br/>
        <w:t>- No rompe procesos existentes.</w:t>
      </w:r>
      <w:r w:rsidRPr="00217D51">
        <w:rPr>
          <w:lang w:val="es-MX"/>
        </w:rPr>
        <w:br/>
        <w:t>- Se comporta correctamente ante errores.</w:t>
      </w:r>
      <w:r w:rsidRPr="00217D51">
        <w:rPr>
          <w:lang w:val="es-MX"/>
        </w:rPr>
        <w:br/>
        <w:t>- Respeta reglas de negocio.</w:t>
      </w:r>
      <w:r w:rsidRPr="00217D51">
        <w:rPr>
          <w:lang w:val="es-MX"/>
        </w:rPr>
        <w:br/>
        <w:t>- Es usable y entendible.</w:t>
      </w:r>
      <w:r w:rsidRPr="00217D51">
        <w:rPr>
          <w:lang w:val="es-MX"/>
        </w:rPr>
        <w:br/>
        <w:t>- No genera impactos inesperados en contabilidad o reportes.</w:t>
      </w:r>
      <w:r w:rsidRPr="00217D51">
        <w:rPr>
          <w:lang w:val="es-MX"/>
        </w:rPr>
        <w:br/>
      </w:r>
    </w:p>
    <w:p w14:paraId="27EA95D6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t>2. Tipos de Pruebas (Explicadas con Ejemplos Reales)</w:t>
      </w:r>
    </w:p>
    <w:p w14:paraId="6D82F713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2.1 Pruebas Funcionales</w:t>
      </w:r>
    </w:p>
    <w:p w14:paraId="544D86EB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Validan que la funcionalidad hace exactamente lo que fue solicitada.</w:t>
      </w:r>
    </w:p>
    <w:p w14:paraId="3D3DB851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Ejemplo práctico:</w:t>
      </w:r>
      <w:r w:rsidRPr="00217D51">
        <w:rPr>
          <w:lang w:val="es-MX"/>
        </w:rPr>
        <w:br/>
        <w:t>Se desarrolló un descuento automático por volumen en Ventas.</w:t>
      </w:r>
      <w:r w:rsidRPr="00217D51">
        <w:rPr>
          <w:lang w:val="es-MX"/>
        </w:rPr>
        <w:br/>
        <w:t>Debes validar:</w:t>
      </w:r>
      <w:r w:rsidRPr="00217D51">
        <w:rPr>
          <w:lang w:val="es-MX"/>
        </w:rPr>
        <w:br/>
        <w:t>- ¿Se aplica en la cotización?</w:t>
      </w:r>
      <w:r w:rsidRPr="00217D51">
        <w:rPr>
          <w:lang w:val="es-MX"/>
        </w:rPr>
        <w:br/>
        <w:t>- ¿Se recalcula al cambiar cantidades?</w:t>
      </w:r>
      <w:r w:rsidRPr="00217D51">
        <w:rPr>
          <w:lang w:val="es-MX"/>
        </w:rPr>
        <w:br/>
        <w:t>- ¿Se refleja en la factura?</w:t>
      </w:r>
      <w:r w:rsidRPr="00217D51">
        <w:rPr>
          <w:lang w:val="es-MX"/>
        </w:rPr>
        <w:br/>
        <w:t>- ¿Impacta correctamente impuestos?</w:t>
      </w:r>
      <w:r w:rsidRPr="00217D51">
        <w:rPr>
          <w:lang w:val="es-MX"/>
        </w:rPr>
        <w:br/>
        <w:t>- ¿Se ve correctamente en el PDF?</w:t>
      </w:r>
      <w:r w:rsidRPr="00217D51">
        <w:rPr>
          <w:lang w:val="es-MX"/>
        </w:rPr>
        <w:br/>
      </w:r>
    </w:p>
    <w:p w14:paraId="03D4D831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2.2 Pruebas de Integración</w:t>
      </w:r>
    </w:p>
    <w:p w14:paraId="17767E56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Verifican que el nuevo desarrollo no afecte otros módulos.</w:t>
      </w:r>
    </w:p>
    <w:p w14:paraId="37D95500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Si desarrollas algo en Inventario, debes revisar:</w:t>
      </w:r>
      <w:r w:rsidRPr="00217D51">
        <w:rPr>
          <w:lang w:val="es-MX"/>
        </w:rPr>
        <w:br/>
        <w:t>- Ventas (¿se crea correctamente la entrega?).</w:t>
      </w:r>
      <w:r w:rsidRPr="00217D51">
        <w:rPr>
          <w:lang w:val="es-MX"/>
        </w:rPr>
        <w:br/>
        <w:t>- Contabilidad (¿genera asiento?).</w:t>
      </w:r>
      <w:r w:rsidRPr="00217D51">
        <w:rPr>
          <w:lang w:val="es-MX"/>
        </w:rPr>
        <w:br/>
      </w:r>
      <w:r w:rsidRPr="00217D51">
        <w:rPr>
          <w:lang w:val="es-MX"/>
        </w:rPr>
        <w:lastRenderedPageBreak/>
        <w:t>- Compras (¿impacta reposición?).</w:t>
      </w:r>
      <w:r w:rsidRPr="00217D51">
        <w:rPr>
          <w:lang w:val="es-MX"/>
        </w:rPr>
        <w:br/>
      </w:r>
    </w:p>
    <w:p w14:paraId="279EBDD7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2.3 Pruebas con Casos Extremos (Edge Cases)</w:t>
      </w:r>
    </w:p>
    <w:p w14:paraId="0FE5969C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Aquí probamos situaciones poco comunes pero posibles:</w:t>
      </w:r>
      <w:r w:rsidRPr="00217D51">
        <w:rPr>
          <w:lang w:val="es-MX"/>
        </w:rPr>
        <w:br/>
        <w:t>- Valores en cero.</w:t>
      </w:r>
      <w:r w:rsidRPr="00217D51">
        <w:rPr>
          <w:lang w:val="es-MX"/>
        </w:rPr>
        <w:br/>
        <w:t>- Valores negativos.</w:t>
      </w:r>
      <w:r w:rsidRPr="00217D51">
        <w:rPr>
          <w:lang w:val="es-MX"/>
        </w:rPr>
        <w:br/>
        <w:t>- Datos exageradamente grandes.</w:t>
      </w:r>
      <w:r w:rsidRPr="00217D51">
        <w:rPr>
          <w:lang w:val="es-MX"/>
        </w:rPr>
        <w:br/>
        <w:t>- Fechas pasadas o futuras.</w:t>
      </w:r>
      <w:r w:rsidRPr="00217D51">
        <w:rPr>
          <w:lang w:val="es-MX"/>
        </w:rPr>
        <w:br/>
        <w:t>- Cancelaciones o devoluciones.</w:t>
      </w:r>
      <w:r w:rsidRPr="00217D51">
        <w:rPr>
          <w:lang w:val="es-MX"/>
        </w:rPr>
        <w:br/>
      </w:r>
    </w:p>
    <w:p w14:paraId="75CF864E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2.4 Pruebas de Permisos y Seguridad</w:t>
      </w:r>
    </w:p>
    <w:p w14:paraId="356061E9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Validar con distintos perfiles:</w:t>
      </w:r>
      <w:r w:rsidRPr="00217D51">
        <w:rPr>
          <w:lang w:val="es-MX"/>
        </w:rPr>
        <w:br/>
        <w:t>- Usuario básico.</w:t>
      </w:r>
      <w:r w:rsidRPr="00217D51">
        <w:rPr>
          <w:lang w:val="es-MX"/>
        </w:rPr>
        <w:br/>
        <w:t>- Supervisor.</w:t>
      </w:r>
      <w:r w:rsidRPr="00217D51">
        <w:rPr>
          <w:lang w:val="es-MX"/>
        </w:rPr>
        <w:br/>
        <w:t>- Administrador.</w:t>
      </w:r>
      <w:r w:rsidRPr="00217D51">
        <w:rPr>
          <w:lang w:val="es-MX"/>
        </w:rPr>
        <w:br/>
        <w:t>Revisar qué pueden ver, editar o borrar.</w:t>
      </w:r>
    </w:p>
    <w:p w14:paraId="4D98FFFC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2.5 Pruebas Multiempresa (si aplica)</w:t>
      </w:r>
    </w:p>
    <w:p w14:paraId="01A1464F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Cambiar de empresa.</w:t>
      </w:r>
      <w:r w:rsidRPr="00217D51">
        <w:rPr>
          <w:lang w:val="es-MX"/>
        </w:rPr>
        <w:br/>
        <w:t>- Crear registros.</w:t>
      </w:r>
      <w:r w:rsidRPr="00217D51">
        <w:rPr>
          <w:lang w:val="es-MX"/>
        </w:rPr>
        <w:br/>
        <w:t>- Verificar que datos no se mezclen.</w:t>
      </w:r>
      <w:r w:rsidRPr="00217D51">
        <w:rPr>
          <w:lang w:val="es-MX"/>
        </w:rPr>
        <w:br/>
      </w:r>
    </w:p>
    <w:p w14:paraId="2312FD6C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2.6 Pruebas en Reportes</w:t>
      </w:r>
    </w:p>
    <w:p w14:paraId="2A90DEF8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Validar:</w:t>
      </w:r>
      <w:r w:rsidRPr="00217D51">
        <w:rPr>
          <w:lang w:val="es-MX"/>
        </w:rPr>
        <w:br/>
        <w:t>- PDFs.</w:t>
      </w:r>
      <w:r w:rsidRPr="00217D51">
        <w:rPr>
          <w:lang w:val="es-MX"/>
        </w:rPr>
        <w:br/>
        <w:t>- Reportes contables.</w:t>
      </w:r>
      <w:r w:rsidRPr="00217D51">
        <w:rPr>
          <w:lang w:val="es-MX"/>
        </w:rPr>
        <w:br/>
        <w:t>- Exportaciones a Excel.</w:t>
      </w:r>
      <w:r w:rsidRPr="00217D51">
        <w:rPr>
          <w:lang w:val="es-MX"/>
        </w:rPr>
        <w:br/>
        <w:t>- Vistas lista y kanban.</w:t>
      </w:r>
      <w:r w:rsidRPr="00217D51">
        <w:rPr>
          <w:lang w:val="es-MX"/>
        </w:rPr>
        <w:br/>
      </w:r>
    </w:p>
    <w:p w14:paraId="12C6A10F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t>3. Lista de Validación Extendida</w:t>
      </w:r>
    </w:p>
    <w:p w14:paraId="691D66D2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Flujo completo probado.</w:t>
      </w:r>
      <w:r w:rsidRPr="00217D51">
        <w:rPr>
          <w:lang w:val="es-MX"/>
        </w:rPr>
        <w:br/>
        <w:t>- Integración validada.</w:t>
      </w:r>
      <w:r w:rsidRPr="00217D51">
        <w:rPr>
          <w:lang w:val="es-MX"/>
        </w:rPr>
        <w:br/>
        <w:t>- Errores controlados.</w:t>
      </w:r>
      <w:r w:rsidRPr="00217D51">
        <w:rPr>
          <w:lang w:val="es-MX"/>
        </w:rPr>
        <w:br/>
        <w:t>- Mensajes claros al usuario.</w:t>
      </w:r>
      <w:r w:rsidRPr="00217D51">
        <w:rPr>
          <w:lang w:val="es-MX"/>
        </w:rPr>
        <w:br/>
        <w:t>- Impacto contable revisado.</w:t>
      </w:r>
      <w:r w:rsidRPr="00217D51">
        <w:rPr>
          <w:lang w:val="es-MX"/>
        </w:rPr>
        <w:br/>
        <w:t>- Rendimiento aceptable.</w:t>
      </w:r>
      <w:r w:rsidRPr="00217D51">
        <w:rPr>
          <w:lang w:val="es-MX"/>
        </w:rPr>
        <w:br/>
        <w:t>- Logs revisados si hubo error.</w:t>
      </w:r>
      <w:r w:rsidRPr="00217D51">
        <w:rPr>
          <w:lang w:val="es-MX"/>
        </w:rPr>
        <w:br/>
      </w:r>
    </w:p>
    <w:p w14:paraId="27FE687C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lastRenderedPageBreak/>
        <w:t>4. Plantilla Profesional de Caso de Prueba</w:t>
      </w:r>
    </w:p>
    <w:p w14:paraId="65FB2547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ID de prueba:</w:t>
      </w:r>
      <w:r w:rsidRPr="00217D51">
        <w:rPr>
          <w:lang w:val="es-MX"/>
        </w:rPr>
        <w:br/>
        <w:t>Módulo:</w:t>
      </w:r>
      <w:r w:rsidRPr="00217D51">
        <w:rPr>
          <w:lang w:val="es-MX"/>
        </w:rPr>
        <w:br/>
        <w:t>Descripción:</w:t>
      </w:r>
      <w:r w:rsidRPr="00217D51">
        <w:rPr>
          <w:lang w:val="es-MX"/>
        </w:rPr>
        <w:br/>
        <w:t>Precondiciones:</w:t>
      </w:r>
      <w:r w:rsidRPr="00217D51">
        <w:rPr>
          <w:lang w:val="es-MX"/>
        </w:rPr>
        <w:br/>
        <w:t>Pasos detallados:</w:t>
      </w:r>
      <w:r w:rsidRPr="00217D51">
        <w:rPr>
          <w:lang w:val="es-MX"/>
        </w:rPr>
        <w:br/>
        <w:t>Resultado esperado:</w:t>
      </w:r>
      <w:r w:rsidRPr="00217D51">
        <w:rPr>
          <w:lang w:val="es-MX"/>
        </w:rPr>
        <w:br/>
        <w:t>Resultado obtenido:</w:t>
      </w:r>
      <w:r w:rsidRPr="00217D51">
        <w:rPr>
          <w:lang w:val="es-MX"/>
        </w:rPr>
        <w:br/>
        <w:t>Evidencia (captura):</w:t>
      </w:r>
      <w:r w:rsidRPr="00217D51">
        <w:rPr>
          <w:lang w:val="es-MX"/>
        </w:rPr>
        <w:br/>
        <w:t>Estado: Aprobado / Rechazado</w:t>
      </w:r>
      <w:r w:rsidRPr="00217D51">
        <w:rPr>
          <w:lang w:val="es-MX"/>
        </w:rPr>
        <w:br/>
        <w:t>Comentarios:</w:t>
      </w:r>
      <w:r w:rsidRPr="00217D51">
        <w:rPr>
          <w:lang w:val="es-MX"/>
        </w:rPr>
        <w:br/>
      </w:r>
    </w:p>
    <w:p w14:paraId="6ED1F287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------------------------------------------------------------</w:t>
      </w:r>
    </w:p>
    <w:p w14:paraId="075207CD" w14:textId="77777777" w:rsidR="0016212D" w:rsidRPr="00217D51" w:rsidRDefault="00000000">
      <w:pPr>
        <w:pStyle w:val="Ttulo2"/>
        <w:rPr>
          <w:lang w:val="es-MX"/>
        </w:rPr>
      </w:pPr>
      <w:r w:rsidRPr="00217D51">
        <w:rPr>
          <w:lang w:val="es-MX"/>
        </w:rPr>
        <w:t>PARTE 2: GUÍA DE PRUEBAS PARA DESARROLLADORES ODOO</w:t>
      </w:r>
    </w:p>
    <w:p w14:paraId="71020688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Esta sección está dirigida a desarrolladores técnicos que deben garantizar calidad, estabilidad y mantenibilidad del código.</w:t>
      </w:r>
    </w:p>
    <w:p w14:paraId="75C17F0C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t>1. Tipos de Pruebas Técnicas</w:t>
      </w:r>
    </w:p>
    <w:p w14:paraId="1B33E214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1.1 Unit Tests</w:t>
      </w:r>
    </w:p>
    <w:p w14:paraId="3074D057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Validan métodos individuales.</w:t>
      </w:r>
      <w:r w:rsidRPr="00217D51">
        <w:rPr>
          <w:lang w:val="es-MX"/>
        </w:rPr>
        <w:br/>
        <w:t>Ejemplo:</w:t>
      </w:r>
      <w:r w:rsidRPr="00217D51">
        <w:rPr>
          <w:lang w:val="es-MX"/>
        </w:rPr>
        <w:br/>
        <w:t>- Probar método que calcula comisión.</w:t>
      </w:r>
      <w:r w:rsidRPr="00217D51">
        <w:rPr>
          <w:lang w:val="es-MX"/>
        </w:rPr>
        <w:br/>
        <w:t>- Validar distintos escenarios de entrada.</w:t>
      </w:r>
      <w:r w:rsidRPr="00217D51">
        <w:rPr>
          <w:lang w:val="es-MX"/>
        </w:rPr>
        <w:br/>
      </w:r>
    </w:p>
    <w:p w14:paraId="0C69607E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1.2 Tests de Integración</w:t>
      </w:r>
    </w:p>
    <w:p w14:paraId="41A76ECE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Simulan flujos completos de negocio usando el framework de testing de Odoo.</w:t>
      </w:r>
    </w:p>
    <w:p w14:paraId="4F52B50B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1.3 Pruebas de Seguridad</w:t>
      </w:r>
    </w:p>
    <w:p w14:paraId="32F84987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Revisar access rules.</w:t>
      </w:r>
      <w:r w:rsidRPr="00217D51">
        <w:rPr>
          <w:lang w:val="es-MX"/>
        </w:rPr>
        <w:br/>
        <w:t>- Revisar record rules.</w:t>
      </w:r>
      <w:r w:rsidRPr="00217D51">
        <w:rPr>
          <w:lang w:val="es-MX"/>
        </w:rPr>
        <w:br/>
        <w:t>- Validar que no existan sudo() innecesarios.</w:t>
      </w:r>
      <w:r w:rsidRPr="00217D51">
        <w:rPr>
          <w:lang w:val="es-MX"/>
        </w:rPr>
        <w:br/>
      </w:r>
    </w:p>
    <w:p w14:paraId="7A299469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t>1.4 Revisión de Performance</w:t>
      </w:r>
    </w:p>
    <w:p w14:paraId="282F6E37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Revisar consultas SQL.</w:t>
      </w:r>
      <w:r w:rsidRPr="00217D51">
        <w:rPr>
          <w:lang w:val="es-MX"/>
        </w:rPr>
        <w:br/>
        <w:t>- Evitar loops innecesarios.</w:t>
      </w:r>
      <w:r w:rsidRPr="00217D51">
        <w:rPr>
          <w:lang w:val="es-MX"/>
        </w:rPr>
        <w:br/>
        <w:t>- Revisar uso de compute sin store.</w:t>
      </w:r>
      <w:r w:rsidRPr="00217D51">
        <w:rPr>
          <w:lang w:val="es-MX"/>
        </w:rPr>
        <w:br/>
        <w:t>- Evaluar impacto en grandes volúmenes de datos.</w:t>
      </w:r>
      <w:r w:rsidRPr="00217D51">
        <w:rPr>
          <w:lang w:val="es-MX"/>
        </w:rPr>
        <w:br/>
      </w:r>
    </w:p>
    <w:p w14:paraId="3EA40760" w14:textId="77777777" w:rsidR="0016212D" w:rsidRPr="00217D51" w:rsidRDefault="00000000">
      <w:pPr>
        <w:pStyle w:val="Ttulo4"/>
        <w:rPr>
          <w:lang w:val="es-MX"/>
        </w:rPr>
      </w:pPr>
      <w:r w:rsidRPr="00217D51">
        <w:rPr>
          <w:lang w:val="es-MX"/>
        </w:rPr>
        <w:lastRenderedPageBreak/>
        <w:t>1.5 Validación Técnica Completa Antes de Deploy</w:t>
      </w:r>
    </w:p>
    <w:p w14:paraId="35BBCE15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Actualizar módulo sin errores.</w:t>
      </w:r>
      <w:r w:rsidRPr="00217D51">
        <w:rPr>
          <w:lang w:val="es-MX"/>
        </w:rPr>
        <w:br/>
        <w:t>- Revisar logs del servidor.</w:t>
      </w:r>
      <w:r w:rsidRPr="00217D51">
        <w:rPr>
          <w:lang w:val="es-MX"/>
        </w:rPr>
        <w:br/>
        <w:t>- Probar actualización en base clon de producción.</w:t>
      </w:r>
      <w:r w:rsidRPr="00217D51">
        <w:rPr>
          <w:lang w:val="es-MX"/>
        </w:rPr>
        <w:br/>
        <w:t>- Validar migraciones si aplica.</w:t>
      </w:r>
      <w:r w:rsidRPr="00217D51">
        <w:rPr>
          <w:lang w:val="es-MX"/>
        </w:rPr>
        <w:br/>
        <w:t>- Revisar dependencias.</w:t>
      </w:r>
      <w:r w:rsidRPr="00217D51">
        <w:rPr>
          <w:lang w:val="es-MX"/>
        </w:rPr>
        <w:br/>
      </w:r>
    </w:p>
    <w:p w14:paraId="00DDDE2A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t>2. Buenas Prácticas Técnicas</w:t>
      </w:r>
    </w:p>
    <w:p w14:paraId="5AA09F43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Código limpio y comentado.</w:t>
      </w:r>
      <w:r w:rsidRPr="00217D51">
        <w:rPr>
          <w:lang w:val="es-MX"/>
        </w:rPr>
        <w:br/>
        <w:t>- Uso correcto de @api.depends.</w:t>
      </w:r>
      <w:r w:rsidRPr="00217D51">
        <w:rPr>
          <w:lang w:val="es-MX"/>
        </w:rPr>
        <w:br/>
        <w:t>- Validaciones con constraints.</w:t>
      </w:r>
      <w:r w:rsidRPr="00217D51">
        <w:rPr>
          <w:lang w:val="es-MX"/>
        </w:rPr>
        <w:br/>
        <w:t>- No modificar código base innecesariamente.</w:t>
      </w:r>
      <w:r w:rsidRPr="00217D51">
        <w:rPr>
          <w:lang w:val="es-MX"/>
        </w:rPr>
        <w:br/>
        <w:t>- Seguir estándares Odoo.</w:t>
      </w:r>
      <w:r w:rsidRPr="00217D51">
        <w:rPr>
          <w:lang w:val="es-MX"/>
        </w:rPr>
        <w:br/>
      </w:r>
    </w:p>
    <w:p w14:paraId="5F0ABB69" w14:textId="77777777" w:rsidR="0016212D" w:rsidRPr="00217D51" w:rsidRDefault="00000000">
      <w:pPr>
        <w:pStyle w:val="Ttulo3"/>
        <w:rPr>
          <w:lang w:val="es-MX"/>
        </w:rPr>
      </w:pPr>
      <w:r w:rsidRPr="00217D51">
        <w:rPr>
          <w:lang w:val="es-MX"/>
        </w:rPr>
        <w:t>3. Checklist Final Pre-Producción</w:t>
      </w:r>
    </w:p>
    <w:p w14:paraId="39C489EE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- QA funcional aprobado.</w:t>
      </w:r>
      <w:r w:rsidRPr="00217D51">
        <w:rPr>
          <w:lang w:val="es-MX"/>
        </w:rPr>
        <w:br/>
        <w:t>- Tests automáticos ejecutados.</w:t>
      </w:r>
      <w:r w:rsidRPr="00217D51">
        <w:rPr>
          <w:lang w:val="es-MX"/>
        </w:rPr>
        <w:br/>
        <w:t>- Performance validado.</w:t>
      </w:r>
      <w:r w:rsidRPr="00217D51">
        <w:rPr>
          <w:lang w:val="es-MX"/>
        </w:rPr>
        <w:br/>
        <w:t>- Seguridad revisada.</w:t>
      </w:r>
      <w:r w:rsidRPr="00217D51">
        <w:rPr>
          <w:lang w:val="es-MX"/>
        </w:rPr>
        <w:br/>
        <w:t>- Backup antes de deploy.</w:t>
      </w:r>
      <w:r w:rsidRPr="00217D51">
        <w:rPr>
          <w:lang w:val="es-MX"/>
        </w:rPr>
        <w:br/>
        <w:t>- Plan de rollback definido.</w:t>
      </w:r>
      <w:r w:rsidRPr="00217D51">
        <w:rPr>
          <w:lang w:val="es-MX"/>
        </w:rPr>
        <w:br/>
      </w:r>
    </w:p>
    <w:p w14:paraId="43EC40AF" w14:textId="77777777" w:rsidR="0016212D" w:rsidRPr="00217D51" w:rsidRDefault="00000000">
      <w:pPr>
        <w:rPr>
          <w:lang w:val="es-MX"/>
        </w:rPr>
      </w:pPr>
      <w:r w:rsidRPr="00217D51">
        <w:rPr>
          <w:lang w:val="es-MX"/>
        </w:rPr>
        <w:t>Conclusión:</w:t>
      </w:r>
      <w:r w:rsidRPr="00217D51">
        <w:rPr>
          <w:lang w:val="es-MX"/>
        </w:rPr>
        <w:br/>
        <w:t>Una prueba bien ejecutada reduce riesgos, mejora la calidad del proyecto y fortalece la confianza del cliente en la solución implementada.</w:t>
      </w:r>
    </w:p>
    <w:sectPr w:rsidR="0016212D" w:rsidRPr="00217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553958">
    <w:abstractNumId w:val="8"/>
  </w:num>
  <w:num w:numId="2" w16cid:durableId="1507015125">
    <w:abstractNumId w:val="6"/>
  </w:num>
  <w:num w:numId="3" w16cid:durableId="659578290">
    <w:abstractNumId w:val="5"/>
  </w:num>
  <w:num w:numId="4" w16cid:durableId="859397613">
    <w:abstractNumId w:val="4"/>
  </w:num>
  <w:num w:numId="5" w16cid:durableId="1721245094">
    <w:abstractNumId w:val="7"/>
  </w:num>
  <w:num w:numId="6" w16cid:durableId="1418868773">
    <w:abstractNumId w:val="3"/>
  </w:num>
  <w:num w:numId="7" w16cid:durableId="1897928227">
    <w:abstractNumId w:val="2"/>
  </w:num>
  <w:num w:numId="8" w16cid:durableId="1318532965">
    <w:abstractNumId w:val="1"/>
  </w:num>
  <w:num w:numId="9" w16cid:durableId="132103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12D"/>
    <w:rsid w:val="00217D51"/>
    <w:rsid w:val="0029639D"/>
    <w:rsid w:val="00326F90"/>
    <w:rsid w:val="00AA1D8D"/>
    <w:rsid w:val="00B47730"/>
    <w:rsid w:val="00BB42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96221"/>
  <w14:defaultImageDpi w14:val="300"/>
  <w15:docId w15:val="{35A76AEE-D9E6-4459-B93F-8A2214EC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3459</Characters>
  <Application>Microsoft Office Word</Application>
  <DocSecurity>0</DocSecurity>
  <Lines>133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Acevedo Garcia</cp:lastModifiedBy>
  <cp:revision>3</cp:revision>
  <dcterms:created xsi:type="dcterms:W3CDTF">2013-12-23T23:15:00Z</dcterms:created>
  <dcterms:modified xsi:type="dcterms:W3CDTF">2026-02-12T18:40:00Z</dcterms:modified>
  <cp:category/>
</cp:coreProperties>
</file>