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GUÍA MAESTRA DE PRUEBAS EN ODOO</w:t>
      </w:r>
    </w:p>
    <w:p>
      <w:r>
        <w:t>Manual completo, explicativo y práctico</w:t>
      </w:r>
    </w:p>
    <w:p>
      <w:r>
        <w:t>Enfoque Funcional + Enfoque Técnico</w:t>
      </w:r>
    </w:p>
    <w:p>
      <w:r>
        <w:t>Versión ampliada y detallada</w:t>
      </w:r>
    </w:p>
    <w:p>
      <w:r>
        <w:t>------------------------------------------------------------</w:t>
      </w:r>
    </w:p>
    <w:p>
      <w:pPr>
        <w:pStyle w:val="Heading2"/>
      </w:pPr>
      <w:r>
        <w:t>INTRODUCCIÓN</w:t>
      </w:r>
    </w:p>
    <w:p>
      <w:r>
        <w:t>Esta guía tiene como objetivo explicar de manera profunda y estructurada cómo realizar pruebas correctamente en Odoo cuando se desarrolla una nueva funcionalidad o un módulo personalizado.</w:t>
        <w:br/>
        <w:br/>
        <w:t>Está dividida en dos grandes partes:</w:t>
        <w:br/>
        <w:t>1) Enfoque para perfiles NO técnicos (consultores, usuarios clave, PM).</w:t>
        <w:br/>
        <w:t>2) Enfoque para desarrolladores.</w:t>
        <w:br/>
        <w:br/>
        <w:t>Aquí no solo aprenderás QUÉ probar, sino también POR QUÉ probarlo y QUÉ riesgos estás mitigando.</w:t>
      </w:r>
    </w:p>
    <w:p>
      <w:pPr>
        <w:pStyle w:val="Heading2"/>
      </w:pPr>
      <w:r>
        <w:t>PARTE 1 – PRUEBAS FUNCIONALES (NO TÉCNICOS)</w:t>
      </w:r>
    </w:p>
    <w:p>
      <w:pPr>
        <w:pStyle w:val="Heading3"/>
      </w:pPr>
      <w:r>
        <w:t>1. ¿Qué significa realmente validar una funcionalidad?</w:t>
      </w:r>
    </w:p>
    <w:p>
      <w:r>
        <w:t>Validar una funcionalidad significa asegurar que el sistema refleja correctamente la realidad operativa del negocio.</w:t>
        <w:br/>
        <w:br/>
        <w:t>No es únicamente revisar que aparezca un botón o que un cálculo funcione una vez. Implica evaluar:</w:t>
        <w:br/>
        <w:t>- Coherencia con el proceso real.</w:t>
        <w:br/>
        <w:t>- Impacto en otras áreas.</w:t>
        <w:br/>
        <w:t>- Comportamiento ante errores humanos.</w:t>
        <w:br/>
        <w:t>- Consistencia en reportes.</w:t>
        <w:br/>
        <w:t>- Seguridad y permisos.</w:t>
        <w:br/>
        <w:br/>
        <w:t>Pensamiento clave: 'Si esto pasa a producción mañana, ¿podría generar un problema operativo o contable?'</w:t>
      </w:r>
    </w:p>
    <w:p>
      <w:pPr>
        <w:pStyle w:val="Heading3"/>
      </w:pPr>
      <w:r>
        <w:t>2. Pruebas Funcionales – Explicación Profunda</w:t>
      </w:r>
    </w:p>
    <w:p>
      <w:r>
        <w:t>Las pruebas funcionales validan que el requerimiento original fue cumplido.</w:t>
        <w:br/>
        <w:br/>
        <w:t>Ejemplo ampliado:</w:t>
        <w:br/>
        <w:t>Requerimiento: Crear campo 'Comisión por Venta' que calcule 5% del total.</w:t>
        <w:br/>
        <w:br/>
        <w:t>Debes validar:</w:t>
        <w:br/>
        <w:t>1. ¿El cálculo matemático es correcto?</w:t>
        <w:br/>
        <w:t>2. ¿Se recalcula si modifico líneas?</w:t>
        <w:br/>
        <w:t>3. ¿Se recalcula si cambio cliente?</w:t>
        <w:br/>
        <w:t>4. ¿Qué pasa si el pedido queda en cero?</w:t>
        <w:br/>
        <w:t>5. ¿Se guarda correctamente al confirmar?</w:t>
        <w:br/>
        <w:t>6. ¿Se refleja en factura?</w:t>
        <w:br/>
        <w:t>7. ¿Aparece en reportes?</w:t>
        <w:br/>
        <w:br/>
        <w:t>Cada punto anterior es una prueba distinta.</w:t>
      </w:r>
    </w:p>
    <w:p>
      <w:pPr>
        <w:pStyle w:val="Heading3"/>
      </w:pPr>
      <w:r>
        <w:t>3. Pruebas de Integración – Qué revisar realmente</w:t>
      </w:r>
    </w:p>
    <w:p>
      <w:r>
        <w:t>Odoo es un sistema totalmente integrado. Casi cualquier cambio impacta otros módulos.</w:t>
        <w:br/>
        <w:br/>
        <w:t>Si modificas Ventas, debes revisar:</w:t>
        <w:br/>
        <w:t>- Inventario (¿crea movimientos correctos?).</w:t>
        <w:br/>
        <w:t>- Contabilidad (¿genera asiento correcto?).</w:t>
        <w:br/>
        <w:t>- CRM (¿impacta métricas?).</w:t>
        <w:br/>
        <w:t>- Reportes.</w:t>
        <w:br/>
        <w:br/>
        <w:t>Nunca probar un módulo de forma aislada.</w:t>
      </w:r>
    </w:p>
    <w:p>
      <w:pPr>
        <w:pStyle w:val="Heading3"/>
      </w:pPr>
      <w:r>
        <w:t>4. Casos Extremos (Edge Cases) – Por qué son críticos</w:t>
      </w:r>
    </w:p>
    <w:p>
      <w:r>
        <w:t>Errores en producción normalmente ocurren en situaciones no comunes.</w:t>
        <w:br/>
        <w:br/>
        <w:t>Debes probar:</w:t>
        <w:br/>
        <w:t>- Valores negativos.</w:t>
        <w:br/>
        <w:t>- Valores en cero.</w:t>
        <w:br/>
        <w:t>- Cancelaciones.</w:t>
        <w:br/>
        <w:t>- Devoluciones.</w:t>
        <w:br/>
        <w:t>- Ediciones después de confirmar.</w:t>
        <w:br/>
        <w:t>- Eliminación de registros relacionados.</w:t>
        <w:br/>
        <w:br/>
        <w:t>Estos casos suelen romper desarrollos mal diseñados.</w:t>
      </w:r>
    </w:p>
    <w:p>
      <w:pPr>
        <w:pStyle w:val="Heading3"/>
      </w:pPr>
      <w:r>
        <w:t>5. Validación Contable (CRÍTICO)</w:t>
      </w:r>
    </w:p>
    <w:p>
      <w:r>
        <w:t>Siempre que algo impacte dinero:</w:t>
        <w:br/>
        <w:t>- Revisar asiento contable.</w:t>
        <w:br/>
        <w:t>- Revisar cuentas afectadas.</w:t>
        <w:br/>
        <w:t>- Revisar impuestos.</w:t>
        <w:br/>
        <w:t>- Validar que no existan diferencias.</w:t>
        <w:br/>
        <w:br/>
        <w:t>Una falla aquí puede generar problemas fiscales.</w:t>
      </w:r>
    </w:p>
    <w:p>
      <w:pPr>
        <w:pStyle w:val="Heading3"/>
      </w:pPr>
      <w:r>
        <w:t>6. Pruebas de Seguridad y Permisos – Detalle completo</w:t>
      </w:r>
    </w:p>
    <w:p>
      <w:r>
        <w:t>Muchos errores ocurren porque algo funciona con administrador, pero no con usuario real.</w:t>
        <w:br/>
        <w:br/>
        <w:t>Debes probar con:</w:t>
        <w:br/>
        <w:t>- Usuario vendedor.</w:t>
        <w:br/>
        <w:t>- Usuario contable.</w:t>
        <w:br/>
        <w:t>- Supervisor.</w:t>
        <w:br/>
        <w:t>- Usuario restringido.</w:t>
        <w:br/>
        <w:br/>
        <w:t>Revisar:</w:t>
        <w:br/>
        <w:t>- Visibilidad.</w:t>
        <w:br/>
        <w:t>- Edición.</w:t>
        <w:br/>
        <w:t>- Eliminación.</w:t>
        <w:br/>
        <w:t>- Exportación.</w:t>
        <w:br/>
      </w:r>
    </w:p>
    <w:p>
      <w:pPr>
        <w:pStyle w:val="Heading3"/>
      </w:pPr>
      <w:r>
        <w:t>7. Pruebas de Usabilidad</w:t>
      </w:r>
    </w:p>
    <w:p>
      <w:r>
        <w:t>Preguntas clave:</w:t>
        <w:br/>
        <w:t>- ¿Es claro el nombre del campo?</w:t>
        <w:br/>
        <w:t>- ¿Está en la sección correcta?</w:t>
        <w:br/>
        <w:t>- ¿Requiere explicación adicional?</w:t>
        <w:br/>
        <w:t>- ¿Puede inducir error?</w:t>
        <w:br/>
        <w:br/>
        <w:t>Recordatorio: Un desarrollo correcto pero confuso es un problema.</w:t>
      </w:r>
    </w:p>
    <w:p>
      <w:pPr>
        <w:pStyle w:val="Heading3"/>
      </w:pPr>
      <w:r>
        <w:t>8. Checklist Funcional Final Antes de Aprobación</w:t>
      </w:r>
    </w:p>
    <w:p>
      <w:r>
        <w:t>- Flujo completo probado.</w:t>
        <w:br/>
        <w:t>- Escenarios normales y extremos validados.</w:t>
        <w:br/>
        <w:t>- Impacto contable revisado.</w:t>
        <w:br/>
        <w:t>- Permisos validados.</w:t>
        <w:br/>
        <w:t>- Reportes comprobados.</w:t>
        <w:br/>
        <w:t>- Multiempresa revisado.</w:t>
        <w:br/>
        <w:t>- Evidencias documentadas.</w:t>
        <w:br/>
      </w:r>
    </w:p>
    <w:p>
      <w:r>
        <w:t>------------------------------------------------------------</w:t>
      </w:r>
    </w:p>
    <w:p>
      <w:pPr>
        <w:pStyle w:val="Heading2"/>
      </w:pPr>
      <w:r>
        <w:t>PARTE 2 – PRUEBAS TÉCNICAS PARA DESARROLLADORES</w:t>
      </w:r>
    </w:p>
    <w:p>
      <w:pPr>
        <w:pStyle w:val="Heading3"/>
      </w:pPr>
      <w:r>
        <w:t>1. Responsabilidad Técnica del Desarrollador</w:t>
      </w:r>
    </w:p>
    <w:p>
      <w:r>
        <w:t>El desarrollador no solo debe hacer que funcione, debe garantizar estabilidad, rendimiento y seguridad.</w:t>
        <w:br/>
        <w:br/>
        <w:t>Cada línea de código puede impactar miles de registros.</w:t>
      </w:r>
    </w:p>
    <w:p>
      <w:pPr>
        <w:pStyle w:val="Heading3"/>
      </w:pPr>
      <w:r>
        <w:t>2. Unit Tests – Explicación Real</w:t>
      </w:r>
    </w:p>
    <w:p>
      <w:r>
        <w:t>Un Unit Test debe validar cada método crítico.</w:t>
        <w:br/>
        <w:br/>
        <w:t>Ejemplo:</w:t>
        <w:br/>
        <w:t>- Probar cálculo con números positivos.</w:t>
        <w:br/>
        <w:t>- Probar con cero.</w:t>
        <w:br/>
        <w:t>- Probar con negativos.</w:t>
        <w:br/>
        <w:t>- Probar con valores grandes.</w:t>
        <w:br/>
        <w:br/>
        <w:t>El objetivo es automatizar validación futura.</w:t>
      </w:r>
    </w:p>
    <w:p>
      <w:pPr>
        <w:pStyle w:val="Heading3"/>
      </w:pPr>
      <w:r>
        <w:t>3. Revisión de Performance (Profunda)</w:t>
      </w:r>
    </w:p>
    <w:p>
      <w:r>
        <w:t>Debes revisar:</w:t>
        <w:br/>
        <w:t>- Uso excesivo de loops.</w:t>
        <w:br/>
        <w:t>- Consultas sin índices.</w:t>
        <w:br/>
        <w:t>- Compute sin store innecesario.</w:t>
        <w:br/>
        <w:t>- Dependencias mal definidas.</w:t>
        <w:br/>
        <w:br/>
        <w:t>Probar con bases grandes, no solo con datos mínimos.</w:t>
      </w:r>
    </w:p>
    <w:p>
      <w:pPr>
        <w:pStyle w:val="Heading3"/>
      </w:pPr>
      <w:r>
        <w:t>4. Seguridad Técnica</w:t>
      </w:r>
    </w:p>
    <w:p>
      <w:r>
        <w:t>- Verificar access.csv.</w:t>
        <w:br/>
        <w:t>- Verificar record rules.</w:t>
        <w:br/>
        <w:t>- Evitar sudo() innecesario.</w:t>
        <w:br/>
        <w:t>- Revisar exposición en portal o API.</w:t>
        <w:br/>
      </w:r>
    </w:p>
    <w:p>
      <w:pPr>
        <w:pStyle w:val="Heading3"/>
      </w:pPr>
      <w:r>
        <w:t>5. Pruebas en Odoo SH (si aplica)</w:t>
      </w:r>
    </w:p>
    <w:p>
      <w:r>
        <w:t>- Validar en staging.</w:t>
        <w:br/>
        <w:t>- Revisar logs.</w:t>
        <w:br/>
        <w:t>- Probar actualización del módulo.</w:t>
        <w:br/>
        <w:t>- Confirmar migraciones correctas.</w:t>
        <w:br/>
        <w:t>- Tener plan de rollback.</w:t>
        <w:br/>
      </w:r>
    </w:p>
    <w:p>
      <w:pPr>
        <w:pStyle w:val="Heading3"/>
      </w:pPr>
      <w:r>
        <w:t>6. Checklist Técnico Pre-Producción</w:t>
      </w:r>
    </w:p>
    <w:p>
      <w:r>
        <w:t>- Código limpio y documentado.</w:t>
        <w:br/>
        <w:t>- Pruebas automáticas ejecutadas.</w:t>
        <w:br/>
        <w:t>- QA funcional aprobado.</w:t>
        <w:br/>
        <w:t>- Rendimiento validado.</w:t>
        <w:br/>
        <w:t>- Seguridad revisada.</w:t>
        <w:br/>
        <w:t>- Backup realizado.</w:t>
        <w:br/>
      </w:r>
    </w:p>
    <w:p>
      <w:r>
        <w:t>CONCLUSIÓN GENERAL:</w:t>
        <w:br/>
        <w:t>Probar bien no retrasa proyectos. Evita crisis en producción.</w:t>
        <w:br/>
        <w:br/>
        <w:t>Una cultura fuerte de pruebas es lo que diferencia proyectos promedio de implementaciones verdaderamente profesionales.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